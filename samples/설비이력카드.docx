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설비 이력 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설비번호</w:t>
            </w:r>
          </w:p>
        </w:tc>
        <w:tc>
          <w:tcPr>
            <w:tcW w:type="dxa" w:w="4320"/>
          </w:tcPr>
          <w:p>
            <w:r>
              <w:t>EQ-A101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설비명</w:t>
            </w:r>
          </w:p>
        </w:tc>
        <w:tc>
          <w:tcPr>
            <w:tcW w:type="dxa" w:w="4320"/>
          </w:tcPr>
          <w:p>
            <w:r>
              <w:t>CVD 챔버 A (Chemical Vapor Deposition)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제조사</w:t>
            </w:r>
          </w:p>
        </w:tc>
        <w:tc>
          <w:tcPr>
            <w:tcW w:type="dxa" w:w="4320"/>
          </w:tcPr>
          <w:p>
            <w:r>
              <w:t>(주)한국설비기계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모델명</w:t>
            </w:r>
          </w:p>
        </w:tc>
        <w:tc>
          <w:tcPr>
            <w:tcW w:type="dxa" w:w="4320"/>
          </w:tcPr>
          <w:p>
            <w:r>
              <w:t>CVD-5000S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설치일</w:t>
            </w:r>
          </w:p>
        </w:tc>
        <w:tc>
          <w:tcPr>
            <w:tcW w:type="dxa" w:w="4320"/>
          </w:tcPr>
          <w:p>
            <w:r>
              <w:t>2022년 3월 15일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담당부서</w:t>
            </w:r>
          </w:p>
        </w:tc>
        <w:tc>
          <w:tcPr>
            <w:tcW w:type="dxa" w:w="4320"/>
          </w:tcPr>
          <w:p>
            <w:r>
              <w:t>CVD공정팀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김정비 주임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설치위치</w:t>
            </w:r>
          </w:p>
        </w:tc>
        <w:tc>
          <w:tcPr>
            <w:tcW w:type="dxa" w:w="4320"/>
          </w:tcPr>
          <w:p>
            <w:r>
              <w:t>C동 2층 CVD구역 A-03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사용유틸리티</w:t>
            </w:r>
          </w:p>
        </w:tc>
        <w:tc>
          <w:tcPr>
            <w:tcW w:type="dxa" w:w="4320"/>
          </w:tcPr>
          <w:p>
            <w:r>
              <w:t>전기 (AC 380V, 60kW), 냉각수 (15 L/min), 질소 (2 kg/cm²)</w:t>
            </w:r>
          </w:p>
        </w:tc>
      </w:tr>
    </w:tbl>
    <w:p>
      <w:pPr>
        <w:pStyle w:val="Heading1"/>
      </w:pPr>
      <w:r>
        <w:t>주요 정비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일자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작업유형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작업내용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사용부품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담당자</w:t>
            </w:r>
          </w:p>
        </w:tc>
      </w:tr>
      <w:tr>
        <w:tc>
          <w:tcPr>
            <w:tcW w:type="dxa" w:w="1728"/>
          </w:tcPr>
          <w:p>
            <w:r>
              <w:t>2022-03-15</w:t>
            </w:r>
          </w:p>
        </w:tc>
        <w:tc>
          <w:tcPr>
            <w:tcW w:type="dxa" w:w="1728"/>
          </w:tcPr>
          <w:p>
            <w:r>
              <w:t>설치</w:t>
            </w:r>
          </w:p>
        </w:tc>
        <w:tc>
          <w:tcPr>
            <w:tcW w:type="dxa" w:w="1728"/>
          </w:tcPr>
          <w:p>
            <w:r>
              <w:t>초기 설치 및 시운전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이과장</w:t>
            </w:r>
          </w:p>
        </w:tc>
      </w:tr>
      <w:tr>
        <w:tc>
          <w:tcPr>
            <w:tcW w:type="dxa" w:w="1728"/>
          </w:tcPr>
          <w:p>
            <w:r>
              <w:t>2022-09-01</w:t>
            </w:r>
          </w:p>
        </w:tc>
        <w:tc>
          <w:tcPr>
            <w:tcW w:type="dxa" w:w="1728"/>
          </w:tcPr>
          <w:p>
            <w:r>
              <w:t>예방정비</w:t>
            </w:r>
          </w:p>
        </w:tc>
        <w:tc>
          <w:tcPr>
            <w:tcW w:type="dxa" w:w="1728"/>
          </w:tcPr>
          <w:p>
            <w:r>
              <w:t>전체 PM (히터, 씰 교체)</w:t>
            </w:r>
          </w:p>
        </w:tc>
        <w:tc>
          <w:tcPr>
            <w:tcW w:type="dxa" w:w="1728"/>
          </w:tcPr>
          <w:p>
            <w:r>
              <w:t>SP-003,007</w:t>
            </w:r>
          </w:p>
        </w:tc>
        <w:tc>
          <w:tcPr>
            <w:tcW w:type="dxa" w:w="1728"/>
          </w:tcPr>
          <w:p>
            <w:r>
              <w:t>김정비</w:t>
            </w:r>
          </w:p>
        </w:tc>
      </w:tr>
      <w:tr>
        <w:tc>
          <w:tcPr>
            <w:tcW w:type="dxa" w:w="1728"/>
          </w:tcPr>
          <w:p>
            <w:r>
              <w:t>2023-03-10</w:t>
            </w:r>
          </w:p>
        </w:tc>
        <w:tc>
          <w:tcPr>
            <w:tcW w:type="dxa" w:w="1728"/>
          </w:tcPr>
          <w:p>
            <w:r>
              <w:t>예방정비</w:t>
            </w:r>
          </w:p>
        </w:tc>
        <w:tc>
          <w:tcPr>
            <w:tcW w:type="dxa" w:w="1728"/>
          </w:tcPr>
          <w:p>
            <w:r>
              <w:t>반기 PM</w:t>
            </w:r>
          </w:p>
        </w:tc>
        <w:tc>
          <w:tcPr>
            <w:tcW w:type="dxa" w:w="1728"/>
          </w:tcPr>
          <w:p>
            <w:r>
              <w:t>SP-003</w:t>
            </w:r>
          </w:p>
        </w:tc>
        <w:tc>
          <w:tcPr>
            <w:tcW w:type="dxa" w:w="1728"/>
          </w:tcPr>
          <w:p>
            <w:r>
              <w:t>김정비</w:t>
            </w:r>
          </w:p>
        </w:tc>
      </w:tr>
      <w:tr>
        <w:tc>
          <w:tcPr>
            <w:tcW w:type="dxa" w:w="1728"/>
          </w:tcPr>
          <w:p>
            <w:r>
              <w:t>2023-08-22</w:t>
            </w:r>
          </w:p>
        </w:tc>
        <w:tc>
          <w:tcPr>
            <w:tcW w:type="dxa" w:w="1728"/>
          </w:tcPr>
          <w:p>
            <w:r>
              <w:t>사후정비</w:t>
            </w:r>
          </w:p>
        </w:tc>
        <w:tc>
          <w:tcPr>
            <w:tcW w:type="dxa" w:w="1728"/>
          </w:tcPr>
          <w:p>
            <w:r>
              <w:t>진공펌프 오일누설 수리</w:t>
            </w:r>
          </w:p>
        </w:tc>
        <w:tc>
          <w:tcPr>
            <w:tcW w:type="dxa" w:w="1728"/>
          </w:tcPr>
          <w:p>
            <w:r>
              <w:t>SP-010</w:t>
            </w:r>
          </w:p>
        </w:tc>
        <w:tc>
          <w:tcPr>
            <w:tcW w:type="dxa" w:w="1728"/>
          </w:tcPr>
          <w:p>
            <w:r>
              <w:t>박대리</w:t>
            </w:r>
          </w:p>
        </w:tc>
      </w:tr>
      <w:tr>
        <w:tc>
          <w:tcPr>
            <w:tcW w:type="dxa" w:w="1728"/>
          </w:tcPr>
          <w:p>
            <w:r>
              <w:t>2024-01-05</w:t>
            </w:r>
          </w:p>
        </w:tc>
        <w:tc>
          <w:tcPr>
            <w:tcW w:type="dxa" w:w="1728"/>
          </w:tcPr>
          <w:p>
            <w:r>
              <w:t>예방정비</w:t>
            </w:r>
          </w:p>
        </w:tc>
        <w:tc>
          <w:tcPr>
            <w:tcW w:type="dxa" w:w="1728"/>
          </w:tcPr>
          <w:p>
            <w:r>
              <w:t>연간 PM (히터, 씰, 베어링 전체 교체)</w:t>
            </w:r>
          </w:p>
        </w:tc>
        <w:tc>
          <w:tcPr>
            <w:tcW w:type="dxa" w:w="1728"/>
          </w:tcPr>
          <w:p>
            <w:r>
              <w:t>SP-001,003,007</w:t>
            </w:r>
          </w:p>
        </w:tc>
        <w:tc>
          <w:tcPr>
            <w:tcW w:type="dxa" w:w="1728"/>
          </w:tcPr>
          <w:p>
            <w:r>
              <w:t>김정비</w:t>
            </w:r>
          </w:p>
        </w:tc>
      </w:tr>
      <w:tr>
        <w:tc>
          <w:tcPr>
            <w:tcW w:type="dxa" w:w="1728"/>
          </w:tcPr>
          <w:p>
            <w:r>
              <w:t>2024-07-17</w:t>
            </w:r>
          </w:p>
        </w:tc>
        <w:tc>
          <w:tcPr>
            <w:tcW w:type="dxa" w:w="1728"/>
          </w:tcPr>
          <w:p>
            <w:r>
              <w:t>사후정비</w:t>
            </w:r>
          </w:p>
        </w:tc>
        <w:tc>
          <w:tcPr>
            <w:tcW w:type="dxa" w:w="1728"/>
          </w:tcPr>
          <w:p>
            <w:r>
              <w:t>솔레노이드밸브 고착 교체</w:t>
            </w:r>
          </w:p>
        </w:tc>
        <w:tc>
          <w:tcPr>
            <w:tcW w:type="dxa" w:w="1728"/>
          </w:tcPr>
          <w:p>
            <w:r>
              <w:t>SP-004</w:t>
            </w:r>
          </w:p>
        </w:tc>
        <w:tc>
          <w:tcPr>
            <w:tcW w:type="dxa" w:w="1728"/>
          </w:tcPr>
          <w:p>
            <w:r>
              <w:t>이보조</w:t>
            </w:r>
          </w:p>
        </w:tc>
      </w:tr>
      <w:tr>
        <w:tc>
          <w:tcPr>
            <w:tcW w:type="dxa" w:w="1728"/>
          </w:tcPr>
          <w:p>
            <w:r>
              <w:t>2025-02-28</w:t>
            </w:r>
          </w:p>
        </w:tc>
        <w:tc>
          <w:tcPr>
            <w:tcW w:type="dxa" w:w="1728"/>
          </w:tcPr>
          <w:p>
            <w:r>
              <w:t>예방정비</w:t>
            </w:r>
          </w:p>
        </w:tc>
        <w:tc>
          <w:tcPr>
            <w:tcW w:type="dxa" w:w="1728"/>
          </w:tcPr>
          <w:p>
            <w:r>
              <w:t>반기 PM</w:t>
            </w:r>
          </w:p>
        </w:tc>
        <w:tc>
          <w:tcPr>
            <w:tcW w:type="dxa" w:w="1728"/>
          </w:tcPr>
          <w:p>
            <w:r>
              <w:t>SP-003,007</w:t>
            </w:r>
          </w:p>
        </w:tc>
        <w:tc>
          <w:tcPr>
            <w:tcW w:type="dxa" w:w="1728"/>
          </w:tcPr>
          <w:p>
            <w:r>
              <w:t>김정비</w:t>
            </w:r>
          </w:p>
        </w:tc>
      </w:tr>
      <w:tr>
        <w:tc>
          <w:tcPr>
            <w:tcW w:type="dxa" w:w="1728"/>
          </w:tcPr>
          <w:p>
            <w:r>
              <w:t>2025-09-11</w:t>
            </w:r>
          </w:p>
        </w:tc>
        <w:tc>
          <w:tcPr>
            <w:tcW w:type="dxa" w:w="1728"/>
          </w:tcPr>
          <w:p>
            <w:r>
              <w:t>사후정비</w:t>
            </w:r>
          </w:p>
        </w:tc>
        <w:tc>
          <w:tcPr>
            <w:tcW w:type="dxa" w:w="1728"/>
          </w:tcPr>
          <w:p>
            <w:r>
              <w:t>온도센서 단선 교체</w:t>
            </w:r>
          </w:p>
        </w:tc>
        <w:tc>
          <w:tcPr>
            <w:tcW w:type="dxa" w:w="1728"/>
          </w:tcPr>
          <w:p>
            <w:r>
              <w:t>SP-008</w:t>
            </w:r>
          </w:p>
        </w:tc>
        <w:tc>
          <w:tcPr>
            <w:tcW w:type="dxa" w:w="1728"/>
          </w:tcPr>
          <w:p>
            <w:r>
              <w:t>김정비</w:t>
            </w:r>
          </w:p>
        </w:tc>
      </w:tr>
      <w:tr>
        <w:tc>
          <w:tcPr>
            <w:tcW w:type="dxa" w:w="1728"/>
          </w:tcPr>
          <w:p>
            <w:r>
              <w:t>2026-05-09</w:t>
            </w:r>
          </w:p>
        </w:tc>
        <w:tc>
          <w:tcPr>
            <w:tcW w:type="dxa" w:w="1728"/>
          </w:tcPr>
          <w:p>
            <w:r>
              <w:t>사후정비</w:t>
            </w:r>
          </w:p>
        </w:tc>
        <w:tc>
          <w:tcPr>
            <w:tcW w:type="dxa" w:w="1728"/>
          </w:tcPr>
          <w:p>
            <w:r>
              <w:t>히터 로드 #3번 교체, 온도 캘리브레이션</w:t>
            </w:r>
          </w:p>
        </w:tc>
        <w:tc>
          <w:tcPr>
            <w:tcW w:type="dxa" w:w="1728"/>
          </w:tcPr>
          <w:p>
            <w:r>
              <w:t>SP-007</w:t>
            </w:r>
          </w:p>
        </w:tc>
        <w:tc>
          <w:tcPr>
            <w:tcW w:type="dxa" w:w="1728"/>
          </w:tcPr>
          <w:p>
            <w:r>
              <w:t>김정비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